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15E650E8" w:rsidR="00B303BB" w:rsidRDefault="00000000">
      <w:pPr>
        <w:pStyle w:val="ListBullet"/>
      </w:pPr>
      <w:r>
        <w:t>Create and run a simple Python file</w:t>
      </w:r>
      <w:r w:rsidR="006E22D5">
        <w:t xml:space="preserve"> with basic input,</w:t>
      </w:r>
      <w:r w:rsidR="00424244">
        <w:t xml:space="preserve"> </w:t>
      </w:r>
      <w:r w:rsidR="006E22D5">
        <w:t>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263B9C33" w14:textId="77777777" w:rsidR="00B303BB" w:rsidRDefault="00000000">
      <w:r>
        <w:t>What functions might be useful?</w:t>
      </w:r>
    </w:p>
    <w:p w14:paraId="57E4141D" w14:textId="77777777" w:rsidR="00B303BB" w:rsidRDefault="00000000">
      <w:r>
        <w:t>What could go wrong?</w:t>
      </w:r>
    </w:p>
    <w:p w14:paraId="63E4703A" w14:textId="77777777" w:rsidR="00B303BB" w:rsidRDefault="00000000">
      <w:r>
        <w:t>What requirements are unclear?</w:t>
      </w:r>
    </w:p>
    <w:p w14:paraId="0AB11843" w14:textId="14CF0B8E" w:rsidR="00C223B2" w:rsidRPr="00424244" w:rsidRDefault="006A04F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Refer to the </w:t>
      </w:r>
      <w:r w:rsidR="00C223B2" w:rsidRPr="00424244">
        <w:rPr>
          <w:rFonts w:ascii="Times New Roman" w:hAnsi="Times New Roman" w:cs="Times New Roman"/>
          <w:sz w:val="24"/>
          <w:szCs w:val="28"/>
        </w:rPr>
        <w:t>reflection.md file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lastRenderedPageBreak/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:rsidRPr="00424244" w14:paraId="64787C04" w14:textId="77777777" w:rsidTr="00424244">
        <w:trPr>
          <w:trHeight w:val="546"/>
        </w:trPr>
        <w:tc>
          <w:tcPr>
            <w:tcW w:w="3360" w:type="dxa"/>
            <w:shd w:val="clear" w:color="auto" w:fill="BFBFBF" w:themeFill="background1" w:themeFillShade="BF"/>
          </w:tcPr>
          <w:p w14:paraId="5CADA291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3360" w:type="dxa"/>
            <w:shd w:val="clear" w:color="auto" w:fill="BFBFBF" w:themeFill="background1" w:themeFillShade="BF"/>
          </w:tcPr>
          <w:p w14:paraId="0C4275B6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Human version</w:t>
            </w:r>
          </w:p>
        </w:tc>
        <w:tc>
          <w:tcPr>
            <w:tcW w:w="3360" w:type="dxa"/>
            <w:shd w:val="clear" w:color="auto" w:fill="BFBFBF" w:themeFill="background1" w:themeFillShade="BF"/>
          </w:tcPr>
          <w:p w14:paraId="6CAA8335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AI version</w:t>
            </w:r>
          </w:p>
        </w:tc>
      </w:tr>
      <w:tr w:rsidR="00B303BB" w:rsidRPr="00424244" w14:paraId="1DC3722B" w14:textId="77777777">
        <w:tc>
          <w:tcPr>
            <w:tcW w:w="3360" w:type="dxa"/>
          </w:tcPr>
          <w:p w14:paraId="7D3A97B7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Easy to understand?</w:t>
            </w:r>
          </w:p>
        </w:tc>
        <w:tc>
          <w:tcPr>
            <w:tcW w:w="3360" w:type="dxa"/>
          </w:tcPr>
          <w:p w14:paraId="3E0AFED5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BDB47C2" w14:textId="46DF023A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very short,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simple to follow. </w:t>
            </w:r>
          </w:p>
        </w:tc>
        <w:tc>
          <w:tcPr>
            <w:tcW w:w="3360" w:type="dxa"/>
          </w:tcPr>
          <w:p w14:paraId="6C0310F6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Yes, </w:t>
            </w:r>
          </w:p>
          <w:p w14:paraId="365CB61E" w14:textId="74654488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slightly longer due to extra checks, but each check is still simple and readable.</w:t>
            </w:r>
          </w:p>
        </w:tc>
      </w:tr>
      <w:tr w:rsidR="00B303BB" w:rsidRPr="00424244" w14:paraId="6B7AF87D" w14:textId="77777777">
        <w:tc>
          <w:tcPr>
            <w:tcW w:w="3360" w:type="dxa"/>
          </w:tcPr>
          <w:p w14:paraId="6DFFAA38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Runs successfully?</w:t>
            </w:r>
          </w:p>
        </w:tc>
        <w:tc>
          <w:tcPr>
            <w:tcW w:w="3360" w:type="dxa"/>
          </w:tcPr>
          <w:p w14:paraId="618DEB15" w14:textId="04A9484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043214F1" w14:textId="4CAE9B70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booked both appointments and displayed them with no errors.</w:t>
            </w:r>
          </w:p>
        </w:tc>
        <w:tc>
          <w:tcPr>
            <w:tcW w:w="3360" w:type="dxa"/>
          </w:tcPr>
          <w:p w14:paraId="43BB752E" w14:textId="27AC9214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05A18ED" w14:textId="6D4679CC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booked both appointments and printed "Appointment booked successfully!" for each, with no errors.</w:t>
            </w:r>
          </w:p>
        </w:tc>
      </w:tr>
      <w:tr w:rsidR="00B303BB" w:rsidRPr="00424244" w14:paraId="5D009182" w14:textId="77777777">
        <w:tc>
          <w:tcPr>
            <w:tcW w:w="3360" w:type="dxa"/>
          </w:tcPr>
          <w:p w14:paraId="679BBCAF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Uses only required features?</w:t>
            </w:r>
          </w:p>
        </w:tc>
        <w:tc>
          <w:tcPr>
            <w:tcW w:w="3360" w:type="dxa"/>
          </w:tcPr>
          <w:p w14:paraId="45573FBB" w14:textId="42D063A3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5CA2675B" w14:textId="4CAC65BC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only variables, functions </w:t>
            </w:r>
          </w:p>
        </w:tc>
        <w:tc>
          <w:tcPr>
            <w:tcW w:w="3360" w:type="dxa"/>
          </w:tcPr>
          <w:p w14:paraId="63457CD8" w14:textId="2134CCAE" w:rsidR="00BA4CEA" w:rsidRPr="00424244" w:rsidRDefault="00BA4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3F5B35" w:rsidRPr="00424244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  <w:p w14:paraId="5D63E978" w14:textId="113CEAAC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same core building blocks, just with 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03BB" w:rsidRPr="00424244" w14:paraId="25E0E9D8" w14:textId="77777777">
        <w:tc>
          <w:tcPr>
            <w:tcW w:w="3360" w:type="dxa"/>
          </w:tcPr>
          <w:p w14:paraId="79DB1E29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Adds assumptions?</w:t>
            </w:r>
          </w:p>
        </w:tc>
        <w:tc>
          <w:tcPr>
            <w:tcW w:w="3360" w:type="dxa"/>
          </w:tcPr>
          <w:p w14:paraId="0D202C49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66210759" w14:textId="1E8C72E3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assumes practitioner name and time will always be filled in correctly, since it doesn't check them.</w:t>
            </w:r>
          </w:p>
        </w:tc>
        <w:tc>
          <w:tcPr>
            <w:tcW w:w="3360" w:type="dxa"/>
          </w:tcPr>
          <w:p w14:paraId="60CE2B89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Fewer assumptions</w:t>
            </w:r>
          </w:p>
          <w:p w14:paraId="1C23D64C" w14:textId="60690148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it explicitly checks that practitioner name and time aren't blank, instead of assuming they always will be.</w:t>
            </w:r>
          </w:p>
        </w:tc>
      </w:tr>
      <w:tr w:rsidR="00B303BB" w:rsidRPr="00424244" w14:paraId="6C6728DE" w14:textId="77777777">
        <w:tc>
          <w:tcPr>
            <w:tcW w:w="3360" w:type="dxa"/>
          </w:tcPr>
          <w:p w14:paraId="4077BAD7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Handles errors?</w:t>
            </w:r>
          </w:p>
        </w:tc>
        <w:tc>
          <w:tcPr>
            <w:tcW w:w="3360" w:type="dxa"/>
          </w:tcPr>
          <w:p w14:paraId="52742474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Partially</w:t>
            </w:r>
          </w:p>
          <w:p w14:paraId="4C47ACDC" w14:textId="77173043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only catches a blank patient name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 and no appointments.</w:t>
            </w:r>
          </w:p>
        </w:tc>
        <w:tc>
          <w:tcPr>
            <w:tcW w:w="3360" w:type="dxa"/>
          </w:tcPr>
          <w:p w14:paraId="4FCB8008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  <w:p w14:paraId="74BF5D31" w14:textId="02F17F33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catches a blank patient name, blank practitioner name, and blank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gramEnd"/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 appointment time.</w:t>
            </w:r>
          </w:p>
        </w:tc>
      </w:tr>
      <w:tr w:rsidR="00B303BB" w:rsidRPr="00424244" w14:paraId="7DAC674C" w14:textId="77777777">
        <w:tc>
          <w:tcPr>
            <w:tcW w:w="3360" w:type="dxa"/>
          </w:tcPr>
          <w:p w14:paraId="4C97C775" w14:textId="77777777" w:rsidR="00B303BB" w:rsidRPr="0042424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Could I explain it?</w:t>
            </w:r>
          </w:p>
        </w:tc>
        <w:tc>
          <w:tcPr>
            <w:tcW w:w="3360" w:type="dxa"/>
          </w:tcPr>
          <w:p w14:paraId="73B87760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75CBA240" w14:textId="31ED3289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simple enough to explain line by line easily.</w:t>
            </w:r>
          </w:p>
        </w:tc>
        <w:tc>
          <w:tcPr>
            <w:tcW w:w="3360" w:type="dxa"/>
          </w:tcPr>
          <w:p w14:paraId="3E06E76E" w14:textId="77777777" w:rsidR="00BA4CEA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201C6DC8" w14:textId="7CCD1944" w:rsidR="00B303BB" w:rsidRPr="00424244" w:rsidRDefault="003F5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 still simple, just identical </w:t>
            </w:r>
            <w:r w:rsidRPr="00424244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if</w:t>
            </w:r>
            <w:r w:rsidRPr="00424244">
              <w:rPr>
                <w:rFonts w:ascii="Times New Roman" w:hAnsi="Times New Roman" w:cs="Times New Roman"/>
                <w:sz w:val="24"/>
                <w:szCs w:val="24"/>
              </w:rPr>
              <w:t xml:space="preserve"> checks</w:t>
            </w:r>
            <w:r w:rsidR="00BA4CEA" w:rsidRPr="004242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03C00D" w14:textId="77777777" w:rsidR="00B303BB" w:rsidRDefault="00000000">
      <w:pPr>
        <w:pStyle w:val="Heading1"/>
      </w:pPr>
      <w:r>
        <w:lastRenderedPageBreak/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Pr="00424244" w:rsidRDefault="00000000">
      <w:pPr>
        <w:pStyle w:val="ListBullet"/>
        <w:rPr>
          <w:sz w:val="24"/>
          <w:szCs w:val="24"/>
        </w:rPr>
      </w:pPr>
      <w:r w:rsidRPr="00424244">
        <w:rPr>
          <w:sz w:val="24"/>
          <w:szCs w:val="24"/>
        </w:rPr>
        <w:t>Normal appointment</w:t>
      </w:r>
    </w:p>
    <w:p w14:paraId="74AD45CB" w14:textId="6250D984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 xml:space="preserve">INPUT: </w:t>
      </w:r>
      <w:r w:rsidR="00492F8B" w:rsidRPr="00424244">
        <w:rPr>
          <w:rFonts w:ascii="Times New Roman" w:hAnsi="Times New Roman" w:cs="Times New Roman"/>
          <w:sz w:val="24"/>
          <w:szCs w:val="24"/>
        </w:rPr>
        <w:t>patient_name = "Alice Smith", practitioner_name = "Dr. John Doe", appointment_time = "2024-07-20 10:00 AM"</w:t>
      </w:r>
    </w:p>
    <w:p w14:paraId="2D4DC9FD" w14:textId="6BDA7044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OUTPUT:</w:t>
      </w:r>
      <w:r w:rsidR="00492F8B" w:rsidRPr="00424244">
        <w:rPr>
          <w:rFonts w:ascii="Times New Roman" w:hAnsi="Times New Roman" w:cs="Times New Roman"/>
          <w:sz w:val="24"/>
          <w:szCs w:val="24"/>
        </w:rPr>
        <w:t xml:space="preserve"> Appointment added to the list, no confirmation message printed</w:t>
      </w:r>
    </w:p>
    <w:p w14:paraId="0F03126F" w14:textId="0348E7B5" w:rsidR="00424244" w:rsidRPr="00424244" w:rsidRDefault="00424244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So, the code runs without any errors.</w:t>
      </w:r>
    </w:p>
    <w:p w14:paraId="7920C79E" w14:textId="77777777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387C177" w14:textId="77777777" w:rsidR="00B303BB" w:rsidRPr="00424244" w:rsidRDefault="00000000">
      <w:pPr>
        <w:pStyle w:val="ListBullet"/>
        <w:rPr>
          <w:sz w:val="24"/>
          <w:szCs w:val="24"/>
        </w:rPr>
      </w:pPr>
      <w:r w:rsidRPr="00424244">
        <w:rPr>
          <w:sz w:val="24"/>
          <w:szCs w:val="24"/>
        </w:rPr>
        <w:t>Blank patient name</w:t>
      </w:r>
    </w:p>
    <w:p w14:paraId="37849A94" w14:textId="77777777" w:rsidR="00C223B2" w:rsidRPr="00424244" w:rsidRDefault="00C223B2" w:rsidP="00C223B2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2C32E6AA" w14:textId="113A003A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 xml:space="preserve">INPUT: </w:t>
      </w:r>
      <w:r w:rsidR="00492F8B" w:rsidRPr="00424244">
        <w:rPr>
          <w:rFonts w:ascii="Times New Roman" w:hAnsi="Times New Roman" w:cs="Times New Roman"/>
          <w:sz w:val="24"/>
          <w:szCs w:val="24"/>
        </w:rPr>
        <w:t>patient_name = "", practitioner_name = "Dr. John Doe", appointment_time = "2024-07-20 10:00 AM"</w:t>
      </w:r>
    </w:p>
    <w:p w14:paraId="37C7D682" w14:textId="59CE33A3" w:rsidR="003F5B35" w:rsidRPr="00424244" w:rsidRDefault="003F5B35" w:rsidP="003F5B3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 xml:space="preserve">       OUTPUT:</w:t>
      </w:r>
      <w:r w:rsidR="00492F8B" w:rsidRPr="00424244">
        <w:rPr>
          <w:rFonts w:ascii="Times New Roman" w:hAnsi="Times New Roman" w:cs="Times New Roman"/>
          <w:sz w:val="24"/>
          <w:szCs w:val="24"/>
        </w:rPr>
        <w:t xml:space="preserve"> ValueError: Patient name cannot be empty</w:t>
      </w:r>
    </w:p>
    <w:p w14:paraId="21659216" w14:textId="18C57C02" w:rsidR="00424244" w:rsidRPr="00424244" w:rsidRDefault="00424244" w:rsidP="00424244">
      <w:pPr>
        <w:pStyle w:val="ListBullet"/>
        <w:numPr>
          <w:ilvl w:val="0"/>
          <w:numId w:val="0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So, this runs correctly by showing the proper error message.</w:t>
      </w:r>
    </w:p>
    <w:p w14:paraId="7261C797" w14:textId="77777777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A15E180" w14:textId="77777777" w:rsidR="00B303BB" w:rsidRPr="00424244" w:rsidRDefault="00000000">
      <w:pPr>
        <w:pStyle w:val="ListBullet"/>
        <w:rPr>
          <w:sz w:val="24"/>
          <w:szCs w:val="24"/>
        </w:rPr>
      </w:pPr>
      <w:r w:rsidRPr="00424244">
        <w:rPr>
          <w:sz w:val="24"/>
          <w:szCs w:val="24"/>
        </w:rPr>
        <w:t>Two appointments for the same practitioner/time</w:t>
      </w:r>
    </w:p>
    <w:p w14:paraId="67679987" w14:textId="77777777" w:rsidR="00C223B2" w:rsidRPr="00424244" w:rsidRDefault="00C223B2" w:rsidP="00C223B2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E5FA694" w14:textId="1E5C4587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 xml:space="preserve">INPUT: </w:t>
      </w:r>
      <w:r w:rsidR="00492F8B" w:rsidRPr="00424244">
        <w:rPr>
          <w:rFonts w:ascii="Times New Roman" w:hAnsi="Times New Roman" w:cs="Times New Roman"/>
          <w:sz w:val="24"/>
          <w:szCs w:val="24"/>
        </w:rPr>
        <w:t>patient_name = "Bob Johnson", practitioner_name = "Dr. Jane Roe", appointment_time = "2024-07-20 11:30 AM"</w:t>
      </w:r>
    </w:p>
    <w:p w14:paraId="46865681" w14:textId="52E88ABB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OUTPUT:</w:t>
      </w:r>
      <w:r w:rsidR="00492F8B" w:rsidRPr="00424244">
        <w:rPr>
          <w:rFonts w:ascii="Times New Roman" w:hAnsi="Times New Roman" w:cs="Times New Roman"/>
          <w:sz w:val="24"/>
          <w:szCs w:val="24"/>
        </w:rPr>
        <w:t xml:space="preserve"> Appointment added (no error)</w:t>
      </w:r>
    </w:p>
    <w:p w14:paraId="79BBF24B" w14:textId="77777777" w:rsidR="00492F8B" w:rsidRPr="00424244" w:rsidRDefault="00492F8B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40307DEC" w14:textId="5C9984B4" w:rsidR="00492F8B" w:rsidRPr="00424244" w:rsidRDefault="00492F8B" w:rsidP="00492F8B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INPUT: patient_name = "</w:t>
      </w:r>
      <w:r w:rsidR="004A556F" w:rsidRPr="00424244">
        <w:rPr>
          <w:rFonts w:ascii="Times New Roman" w:hAnsi="Times New Roman" w:cs="Times New Roman"/>
          <w:sz w:val="24"/>
          <w:szCs w:val="24"/>
        </w:rPr>
        <w:t>Ali Khan</w:t>
      </w:r>
      <w:r w:rsidRPr="00424244">
        <w:rPr>
          <w:rFonts w:ascii="Times New Roman" w:hAnsi="Times New Roman" w:cs="Times New Roman"/>
          <w:sz w:val="24"/>
          <w:szCs w:val="24"/>
        </w:rPr>
        <w:t>", practitioner_name = "Dr. Jane Roe", appointment_time = "2024-07-20 11:30 AM"</w:t>
      </w:r>
    </w:p>
    <w:p w14:paraId="18B821FA" w14:textId="18BDB0B3" w:rsidR="00492F8B" w:rsidRPr="00424244" w:rsidRDefault="00492F8B" w:rsidP="00492F8B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OUTPUT: Appointment added (no error)</w:t>
      </w:r>
    </w:p>
    <w:p w14:paraId="6E480189" w14:textId="082C02B7" w:rsidR="00492F8B" w:rsidRPr="00424244" w:rsidRDefault="00492F8B" w:rsidP="00492F8B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Both appointments were accepted without errors</w:t>
      </w:r>
      <w:r w:rsidR="00424244" w:rsidRPr="00424244">
        <w:rPr>
          <w:rFonts w:ascii="Times New Roman" w:hAnsi="Times New Roman" w:cs="Times New Roman"/>
          <w:sz w:val="24"/>
          <w:szCs w:val="24"/>
        </w:rPr>
        <w:t xml:space="preserve">. </w:t>
      </w:r>
      <w:r w:rsidR="00424244" w:rsidRPr="00424244">
        <w:rPr>
          <w:rFonts w:ascii="Times New Roman" w:hAnsi="Times New Roman" w:cs="Times New Roman"/>
          <w:sz w:val="24"/>
          <w:szCs w:val="24"/>
        </w:rPr>
        <w:t>This shows the program doesn't check if a doctor</w:t>
      </w:r>
      <w:r w:rsidR="00424244" w:rsidRPr="00424244">
        <w:rPr>
          <w:rFonts w:ascii="Times New Roman" w:hAnsi="Times New Roman" w:cs="Times New Roman"/>
          <w:sz w:val="24"/>
          <w:szCs w:val="24"/>
        </w:rPr>
        <w:t xml:space="preserve"> already has another appointment at the same date/time. So, </w:t>
      </w:r>
      <w:r w:rsidR="00424244">
        <w:rPr>
          <w:rFonts w:ascii="Times New Roman" w:hAnsi="Times New Roman" w:cs="Times New Roman"/>
          <w:sz w:val="24"/>
          <w:szCs w:val="24"/>
        </w:rPr>
        <w:t>double booking can happen.</w:t>
      </w:r>
    </w:p>
    <w:p w14:paraId="70ECFAD5" w14:textId="77777777" w:rsidR="003F5B35" w:rsidRPr="00424244" w:rsidRDefault="003F5B35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478BB39" w14:textId="77777777" w:rsidR="00B303BB" w:rsidRPr="00424244" w:rsidRDefault="00000000">
      <w:pPr>
        <w:pStyle w:val="ListBullet"/>
        <w:rPr>
          <w:sz w:val="24"/>
          <w:szCs w:val="24"/>
        </w:rPr>
      </w:pPr>
      <w:r w:rsidRPr="00424244">
        <w:rPr>
          <w:sz w:val="24"/>
          <w:szCs w:val="24"/>
        </w:rPr>
        <w:t>Strange input such as patient_name=None or appointment_time=None</w:t>
      </w:r>
    </w:p>
    <w:p w14:paraId="1B663F5C" w14:textId="77777777" w:rsidR="00C223B2" w:rsidRPr="00424244" w:rsidRDefault="00C223B2" w:rsidP="00C223B2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78F1B128" w14:textId="1B70D6E3" w:rsidR="003F5B35" w:rsidRDefault="00492F8B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24244">
        <w:rPr>
          <w:rFonts w:ascii="Times New Roman" w:hAnsi="Times New Roman" w:cs="Times New Roman"/>
          <w:sz w:val="24"/>
          <w:szCs w:val="24"/>
        </w:rPr>
        <w:t>INPUT: patient_name = None, practitioner_name = "Dr. John Doe", appointment_time = "2024-07-20 10:00 AM"</w:t>
      </w:r>
      <w:r w:rsidRPr="00424244">
        <w:rPr>
          <w:rFonts w:ascii="Times New Roman" w:hAnsi="Times New Roman" w:cs="Times New Roman"/>
          <w:sz w:val="24"/>
          <w:szCs w:val="24"/>
        </w:rPr>
        <w:br/>
        <w:t>OUTPUT: ValueError: Patient name cannot be empty</w:t>
      </w:r>
      <w:r w:rsidRPr="00424244">
        <w:rPr>
          <w:rFonts w:ascii="Times New Roman" w:hAnsi="Times New Roman" w:cs="Times New Roman"/>
          <w:sz w:val="24"/>
          <w:szCs w:val="24"/>
        </w:rPr>
        <w:br/>
        <w:t>INPUT: patient_name = "</w:t>
      </w:r>
      <w:r w:rsidR="004A556F" w:rsidRPr="00424244">
        <w:rPr>
          <w:rFonts w:ascii="Times New Roman" w:hAnsi="Times New Roman" w:cs="Times New Roman"/>
          <w:sz w:val="24"/>
          <w:szCs w:val="24"/>
        </w:rPr>
        <w:t>Patrick Jane</w:t>
      </w:r>
      <w:r w:rsidRPr="00424244">
        <w:rPr>
          <w:rFonts w:ascii="Times New Roman" w:hAnsi="Times New Roman" w:cs="Times New Roman"/>
          <w:sz w:val="24"/>
          <w:szCs w:val="24"/>
        </w:rPr>
        <w:t>", practitioner_name = "Dr. John Doe", appointment_time = None</w:t>
      </w:r>
      <w:r w:rsidRPr="00424244">
        <w:rPr>
          <w:rFonts w:ascii="Times New Roman" w:hAnsi="Times New Roman" w:cs="Times New Roman"/>
          <w:sz w:val="24"/>
          <w:szCs w:val="24"/>
        </w:rPr>
        <w:br/>
        <w:t xml:space="preserve">OUTPUT: Appointment added with Time: None </w:t>
      </w:r>
    </w:p>
    <w:p w14:paraId="6FDD99B8" w14:textId="129D35E3" w:rsidR="00424244" w:rsidRPr="00424244" w:rsidRDefault="00424244" w:rsidP="003F5B3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this shows that the code catches if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patient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 is None but not with the time, which is a major drawback.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patient_name: raise </w:t>
      </w:r>
      <w:proofErr w:type="gramStart"/>
      <w:r>
        <w:t>ValueError(</w:t>
      </w:r>
      <w:proofErr w:type="gramEnd"/>
      <w:r>
        <w:t>"Patient name cannot be empty")</w:t>
      </w:r>
    </w:p>
    <w:p w14:paraId="18E75000" w14:textId="234F1552" w:rsidR="00D736DD" w:rsidRPr="00424244" w:rsidRDefault="00D736DD">
      <w:pPr>
        <w:rPr>
          <w:rFonts w:ascii="Times New Roman" w:hAnsi="Times New Roman" w:cs="Times New Roman"/>
          <w:sz w:val="24"/>
          <w:szCs w:val="28"/>
        </w:rPr>
      </w:pPr>
      <w:r w:rsidRPr="00424244">
        <w:rPr>
          <w:rFonts w:ascii="Times New Roman" w:hAnsi="Times New Roman" w:cs="Times New Roman"/>
          <w:sz w:val="24"/>
          <w:szCs w:val="28"/>
        </w:rPr>
        <w:lastRenderedPageBreak/>
        <w:t>I would add a check for appointment_time, matching the existing style used for patient_name. My original code only validated patient_name, so calling book_appointment ('</w:t>
      </w:r>
      <w:r w:rsidR="00424244">
        <w:rPr>
          <w:rFonts w:ascii="Times New Roman" w:hAnsi="Times New Roman" w:cs="Times New Roman"/>
          <w:sz w:val="24"/>
          <w:szCs w:val="28"/>
        </w:rPr>
        <w:t>Patrick Jane</w:t>
      </w:r>
      <w:r w:rsidRPr="00424244">
        <w:rPr>
          <w:rFonts w:ascii="Times New Roman" w:hAnsi="Times New Roman" w:cs="Times New Roman"/>
          <w:sz w:val="24"/>
          <w:szCs w:val="28"/>
        </w:rPr>
        <w:t xml:space="preserve">', 'Dr. John Doe', None) was wrongly accepted and stored with "Time: None". I </w:t>
      </w:r>
      <w:r w:rsidR="006A04F2">
        <w:rPr>
          <w:rFonts w:ascii="Times New Roman" w:hAnsi="Times New Roman" w:cs="Times New Roman"/>
          <w:sz w:val="24"/>
          <w:szCs w:val="28"/>
        </w:rPr>
        <w:t xml:space="preserve">will </w:t>
      </w:r>
      <w:r w:rsidRPr="00424244">
        <w:rPr>
          <w:rFonts w:ascii="Times New Roman" w:hAnsi="Times New Roman" w:cs="Times New Roman"/>
          <w:sz w:val="24"/>
          <w:szCs w:val="28"/>
        </w:rPr>
        <w:t>fix</w:t>
      </w:r>
      <w:r w:rsidR="006A04F2">
        <w:rPr>
          <w:rFonts w:ascii="Times New Roman" w:hAnsi="Times New Roman" w:cs="Times New Roman"/>
          <w:sz w:val="24"/>
          <w:szCs w:val="28"/>
        </w:rPr>
        <w:t xml:space="preserve"> </w:t>
      </w:r>
      <w:r w:rsidRPr="00424244">
        <w:rPr>
          <w:rFonts w:ascii="Times New Roman" w:hAnsi="Times New Roman" w:cs="Times New Roman"/>
          <w:sz w:val="24"/>
          <w:szCs w:val="28"/>
        </w:rPr>
        <w:t>this by adding one line:</w:t>
      </w:r>
    </w:p>
    <w:p w14:paraId="596E89FE" w14:textId="77777777" w:rsidR="00D736DD" w:rsidRPr="00424244" w:rsidRDefault="00D736DD" w:rsidP="00D736DD">
      <w:pPr>
        <w:rPr>
          <w:rFonts w:ascii="Times New Roman" w:hAnsi="Times New Roman" w:cs="Times New Roman"/>
          <w:sz w:val="24"/>
          <w:szCs w:val="28"/>
        </w:rPr>
      </w:pPr>
      <w:r w:rsidRPr="00424244">
        <w:rPr>
          <w:rFonts w:ascii="Times New Roman" w:hAnsi="Times New Roman" w:cs="Times New Roman"/>
          <w:sz w:val="24"/>
          <w:szCs w:val="28"/>
        </w:rPr>
        <w:t>if not appointment_time:</w:t>
      </w:r>
    </w:p>
    <w:p w14:paraId="5BEDF5EB" w14:textId="00B0AB72" w:rsidR="00D736DD" w:rsidRPr="00424244" w:rsidRDefault="00D736DD" w:rsidP="00D736DD">
      <w:pPr>
        <w:rPr>
          <w:rFonts w:ascii="Times New Roman" w:hAnsi="Times New Roman" w:cs="Times New Roman"/>
          <w:sz w:val="24"/>
          <w:szCs w:val="28"/>
        </w:rPr>
      </w:pPr>
      <w:r w:rsidRPr="00424244">
        <w:rPr>
          <w:rFonts w:ascii="Times New Roman" w:hAnsi="Times New Roman" w:cs="Times New Roman"/>
          <w:sz w:val="24"/>
          <w:szCs w:val="28"/>
        </w:rPr>
        <w:t xml:space="preserve">    raise ValueError("Appointment time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4A62BFCE" w14:textId="5BC623FF" w:rsidR="00D736DD" w:rsidRDefault="00000000">
      <w:r>
        <w:t>What engineering work remained for you?</w:t>
      </w:r>
    </w:p>
    <w:p w14:paraId="745EEE2D" w14:textId="6ADCC66F" w:rsidR="006A04F2" w:rsidRPr="006A04F2" w:rsidRDefault="006A04F2">
      <w:pPr>
        <w:rPr>
          <w:rFonts w:ascii="Times New Roman" w:hAnsi="Times New Roman" w:cs="Times New Roman"/>
          <w:sz w:val="24"/>
          <w:szCs w:val="28"/>
        </w:rPr>
      </w:pPr>
      <w:r w:rsidRPr="006A04F2">
        <w:rPr>
          <w:rFonts w:ascii="Times New Roman" w:hAnsi="Times New Roman" w:cs="Times New Roman"/>
          <w:sz w:val="24"/>
          <w:szCs w:val="28"/>
        </w:rPr>
        <w:t xml:space="preserve">Refer to reflection.md file 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7E16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3F5B35"/>
    <w:rsid w:val="00424244"/>
    <w:rsid w:val="00442D7F"/>
    <w:rsid w:val="00492F8B"/>
    <w:rsid w:val="004A556F"/>
    <w:rsid w:val="00667D27"/>
    <w:rsid w:val="006A04F2"/>
    <w:rsid w:val="006E22D5"/>
    <w:rsid w:val="00840AAC"/>
    <w:rsid w:val="008903B6"/>
    <w:rsid w:val="009D4A74"/>
    <w:rsid w:val="009F0FD3"/>
    <w:rsid w:val="00AA1D8D"/>
    <w:rsid w:val="00B303BB"/>
    <w:rsid w:val="00B47730"/>
    <w:rsid w:val="00BA4CEA"/>
    <w:rsid w:val="00C223B2"/>
    <w:rsid w:val="00CB0664"/>
    <w:rsid w:val="00D47DB1"/>
    <w:rsid w:val="00D73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F5B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Shihlin.Chen</cp:lastModifiedBy>
  <cp:revision>11</cp:revision>
  <dcterms:created xsi:type="dcterms:W3CDTF">2013-12-23T23:15:00Z</dcterms:created>
  <dcterms:modified xsi:type="dcterms:W3CDTF">2026-09-04T13:00:00Z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